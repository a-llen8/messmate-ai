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0B6" w:rsidRDefault="008964B5">
      <w:r>
        <w:rPr>
          <w:b/>
        </w:rPr>
        <w:t xml:space="preserve">MESSMATE + AGENTIC AI — FULL BUILD PLAN </w:t>
      </w:r>
    </w:p>
    <w:p w:rsidR="001560B6" w:rsidRDefault="008964B5">
      <w:r>
        <w:rPr>
          <w:b/>
        </w:rPr>
        <w:t>=======================================================</w:t>
      </w:r>
    </w:p>
    <w:p w:rsidR="001560B6" w:rsidRDefault="001560B6"/>
    <w:p w:rsidR="001560B6" w:rsidRDefault="008964B5">
      <w:r>
        <w:rPr>
          <w:b/>
        </w:rPr>
        <w:t>OVERVIEW</w:t>
      </w:r>
    </w:p>
    <w:p w:rsidR="001560B6" w:rsidRDefault="008964B5">
      <w:r>
        <w:rPr>
          <w:b/>
        </w:rPr>
        <w:t>--------</w:t>
      </w:r>
    </w:p>
    <w:p w:rsidR="001560B6" w:rsidRDefault="008964B5">
      <w:r>
        <w:t>MessMate is a hostel mess management system being built from scratch</w:t>
      </w:r>
    </w:p>
    <w:p w:rsidR="001560B6" w:rsidRDefault="008964B5">
      <w:r>
        <w:t>with a modern stack. It covers all original features plus 5 AI agents</w:t>
      </w:r>
    </w:p>
    <w:p w:rsidR="001560B6" w:rsidRDefault="008964B5">
      <w:r>
        <w:t>that run in the background to automate insights, reduce waste, and</w:t>
      </w:r>
    </w:p>
    <w:p w:rsidR="001560B6" w:rsidRDefault="008964B5">
      <w:r>
        <w:t>improve meal quality.</w:t>
      </w:r>
    </w:p>
    <w:p w:rsidR="001560B6" w:rsidRDefault="001560B6"/>
    <w:p w:rsidR="001560B6" w:rsidRDefault="001560B6"/>
    <w:p w:rsidR="001560B6" w:rsidRDefault="008964B5">
      <w:r>
        <w:rPr>
          <w:b/>
        </w:rPr>
        <w:t>TECH STACK</w:t>
      </w:r>
    </w:p>
    <w:p w:rsidR="001560B6" w:rsidRDefault="008964B5">
      <w:r>
        <w:rPr>
          <w:b/>
        </w:rPr>
        <w:t>----------</w:t>
      </w:r>
    </w:p>
    <w:p w:rsidR="001560B6" w:rsidRDefault="008964B5">
      <w:r>
        <w:t>Backend   : FastAPI + PostgreSQL + SQLAlchemy + Alembic + APScheduler</w:t>
      </w:r>
    </w:p>
    <w:p w:rsidR="001560B6" w:rsidRDefault="008964B5">
      <w:r>
        <w:t>Frontend  : React + TailwindCSS + Recharts + React Router</w:t>
      </w:r>
    </w:p>
    <w:p w:rsidR="001560B6" w:rsidRDefault="008964B5">
      <w:r>
        <w:t>AI/ML     : Claude API + XGBoost + LightGBM + sentence-transformers + HDBSCAN</w:t>
      </w:r>
    </w:p>
    <w:p w:rsidR="001560B6" w:rsidRDefault="008964B5">
      <w:r>
        <w:t>Auth      : Supabase (JWT, signup, login, password reset)</w:t>
      </w:r>
    </w:p>
    <w:p w:rsidR="001560B6" w:rsidRDefault="008964B5">
      <w:r>
        <w:t>Nutrition : IFCT Indian food database + Edamam API fallback</w:t>
      </w:r>
    </w:p>
    <w:p w:rsidR="001560B6" w:rsidRDefault="001560B6"/>
    <w:p w:rsidR="001560B6" w:rsidRDefault="001560B6"/>
    <w:p w:rsidR="001560B6" w:rsidRDefault="008964B5">
      <w:r>
        <w:rPr>
          <w:b/>
        </w:rPr>
        <w:t>DATABASE SCHEMA</w:t>
      </w:r>
    </w:p>
    <w:p w:rsidR="001560B6" w:rsidRDefault="008964B5">
      <w:r>
        <w:rPr>
          <w:b/>
        </w:rPr>
        <w:t>---------------</w:t>
      </w:r>
    </w:p>
    <w:p w:rsidR="001560B6" w:rsidRDefault="008964B5">
      <w:r>
        <w:t>Core tables (original features):</w:t>
      </w:r>
    </w:p>
    <w:p w:rsidR="001560B6" w:rsidRDefault="008964B5">
      <w:r>
        <w:t xml:space="preserve">  users              : id, name, email, password, role (student/caterer), college, course, year</w:t>
      </w:r>
    </w:p>
    <w:p w:rsidR="001560B6" w:rsidRDefault="008964B5">
      <w:r>
        <w:t xml:space="preserve">  mess_info          : id, description, timings, guidelines, monthly_price</w:t>
      </w:r>
    </w:p>
    <w:p w:rsidR="001560B6" w:rsidRDefault="008964B5">
      <w:r>
        <w:t xml:space="preserve">  meal_plans         : id, name, slots (breakfast/lunch/dinner), price</w:t>
      </w:r>
    </w:p>
    <w:p w:rsidR="001560B6" w:rsidRDefault="008964B5">
      <w:r>
        <w:lastRenderedPageBreak/>
        <w:t xml:space="preserve">  subscriptions      : id, student_id, plan_id, start_date, end_date, status (pending/active/cancelled)</w:t>
      </w:r>
    </w:p>
    <w:p w:rsidR="001560B6" w:rsidRDefault="008964B5">
      <w:r>
        <w:t xml:space="preserve">  menus              : id, date, breakfast, lunch, dinner, updated_at</w:t>
      </w:r>
    </w:p>
    <w:p w:rsidR="001560B6" w:rsidRDefault="008964B5">
      <w:r>
        <w:t xml:space="preserve">  complaints         : id, student_id, title, description, category, status, created_at</w:t>
      </w:r>
    </w:p>
    <w:p w:rsidR="001560B6" w:rsidRDefault="001560B6"/>
    <w:p w:rsidR="001560B6" w:rsidRDefault="008964B5">
      <w:r>
        <w:t>New tables (for AI agents):</w:t>
      </w:r>
    </w:p>
    <w:p w:rsidR="001560B6" w:rsidRDefault="008964B5">
      <w:r>
        <w:t xml:space="preserve">  meal_attendance    : id, student_id, date, slot, attended (bool)</w:t>
      </w:r>
    </w:p>
    <w:p w:rsidR="001560B6" w:rsidRDefault="008964B5">
      <w:r>
        <w:t xml:space="preserve">  menu_history       : id, date, breakfast, lunch, dinner, created_at</w:t>
      </w:r>
    </w:p>
    <w:p w:rsidR="001560B6" w:rsidRDefault="008964B5">
      <w:r>
        <w:t xml:space="preserve">  meal_ratings       : id, student_id, date, slot, rating (1-5)</w:t>
      </w:r>
    </w:p>
    <w:p w:rsidR="001560B6" w:rsidRDefault="008964B5">
      <w:r>
        <w:t xml:space="preserve">  agent_insights     : id, agent_name, output_json, created_at</w:t>
      </w:r>
    </w:p>
    <w:p w:rsidR="001560B6" w:rsidRDefault="001560B6"/>
    <w:p w:rsidR="001560B6" w:rsidRDefault="001560B6"/>
    <w:p w:rsidR="001560B6" w:rsidRDefault="008964B5">
      <w:r>
        <w:rPr>
          <w:b/>
        </w:rPr>
        <w:t>SYSTEM USERS</w:t>
      </w:r>
    </w:p>
    <w:p w:rsidR="001560B6" w:rsidRDefault="008964B5">
      <w:r>
        <w:rPr>
          <w:b/>
        </w:rPr>
        <w:t>------------</w:t>
      </w:r>
    </w:p>
    <w:p w:rsidR="001560B6" w:rsidRDefault="008964B5">
      <w:r>
        <w:t>Two users — Student and Caterer. Shared login page, role-based routing.</w:t>
      </w:r>
    </w:p>
    <w:p w:rsidR="001560B6" w:rsidRDefault="001560B6"/>
    <w:p w:rsidR="001560B6" w:rsidRDefault="008964B5">
      <w:r>
        <w:t>Caterer credentials are pre-assigned (no self-registration).</w:t>
      </w:r>
    </w:p>
    <w:p w:rsidR="001560B6" w:rsidRDefault="008964B5">
      <w:r>
        <w:t>Students register themselves.</w:t>
      </w:r>
    </w:p>
    <w:p w:rsidR="001560B6" w:rsidRDefault="001560B6"/>
    <w:p w:rsidR="001560B6" w:rsidRDefault="001560B6"/>
    <w:p w:rsidR="001560B6" w:rsidRDefault="008964B5">
      <w:r>
        <w:t>ORIGINAL FEATURES (to build from scratch)</w:t>
      </w:r>
    </w:p>
    <w:p w:rsidR="001560B6" w:rsidRDefault="008964B5">
      <w:r>
        <w:rPr>
          <w:b/>
        </w:rPr>
        <w:t>------------------------------------------</w:t>
      </w:r>
    </w:p>
    <w:p w:rsidR="001560B6" w:rsidRDefault="001560B6"/>
    <w:p w:rsidR="001560B6" w:rsidRDefault="008964B5">
      <w:r>
        <w:rPr>
          <w:b/>
        </w:rPr>
        <w:t>STUDENT MODULE:</w:t>
      </w:r>
    </w:p>
    <w:p w:rsidR="001560B6" w:rsidRDefault="001560B6"/>
    <w:p w:rsidR="001560B6" w:rsidRDefault="008964B5">
      <w:r>
        <w:t xml:space="preserve">  1. Register + Login</w:t>
      </w:r>
    </w:p>
    <w:p w:rsidR="001560B6" w:rsidRDefault="008964B5">
      <w:r>
        <w:lastRenderedPageBreak/>
        <w:t xml:space="preserve">     - Student registers with name, email, password, college, course, year</w:t>
      </w:r>
    </w:p>
    <w:p w:rsidR="001560B6" w:rsidRDefault="008964B5">
      <w:r>
        <w:t xml:space="preserve">     - Shared login page with caterer</w:t>
      </w:r>
    </w:p>
    <w:p w:rsidR="001560B6" w:rsidRDefault="008964B5">
      <w:r>
        <w:t xml:space="preserve">     - JWT token via Supabase on successful login</w:t>
      </w:r>
    </w:p>
    <w:p w:rsidR="001560B6" w:rsidRDefault="008964B5">
      <w:r>
        <w:t xml:space="preserve">     - Protected routes redirect to login if no token</w:t>
      </w:r>
    </w:p>
    <w:p w:rsidR="001560B6" w:rsidRDefault="001560B6"/>
    <w:p w:rsidR="001560B6" w:rsidRDefault="008964B5">
      <w:r>
        <w:t xml:space="preserve">  2. Student Dashboard</w:t>
      </w:r>
    </w:p>
    <w:p w:rsidR="001560B6" w:rsidRDefault="008964B5">
      <w:r>
        <w:t xml:space="preserve">     - Shows mess description, timings, important guidelines</w:t>
      </w:r>
    </w:p>
    <w:p w:rsidR="001560B6" w:rsidRDefault="008964B5">
      <w:r>
        <w:t xml:space="preserve">     - Fetched from mess_info table</w:t>
      </w:r>
    </w:p>
    <w:p w:rsidR="001560B6" w:rsidRDefault="001560B6">
      <w:bookmarkStart w:id="0" w:name="_GoBack"/>
      <w:bookmarkEnd w:id="0"/>
    </w:p>
    <w:p w:rsidR="001560B6" w:rsidRDefault="008964B5">
      <w:r>
        <w:t xml:space="preserve">  3. My Profile</w:t>
      </w:r>
    </w:p>
    <w:p w:rsidR="001560B6" w:rsidRDefault="008964B5">
      <w:r>
        <w:t xml:space="preserve">     - View personal and academic details</w:t>
      </w:r>
    </w:p>
    <w:p w:rsidR="001560B6" w:rsidRDefault="008964B5">
      <w:r>
        <w:t xml:space="preserve">     - Edit profile option</w:t>
      </w:r>
    </w:p>
    <w:p w:rsidR="001560B6" w:rsidRDefault="001560B6"/>
    <w:p w:rsidR="001560B6" w:rsidRDefault="008964B5">
      <w:r>
        <w:t xml:space="preserve">  4. Choose Meal Plan</w:t>
      </w:r>
    </w:p>
    <w:p w:rsidR="001560B6" w:rsidRDefault="008964B5">
      <w:r>
        <w:t xml:space="preserve">     - View available meal plans with pricing</w:t>
      </w:r>
    </w:p>
    <w:p w:rsidR="001560B6" w:rsidRDefault="008964B5">
      <w:r>
        <w:t xml:space="preserve">     - Select plan + desired start date → submit subscription request</w:t>
      </w:r>
    </w:p>
    <w:p w:rsidR="001560B6" w:rsidRDefault="008964B5">
      <w:r>
        <w:t xml:space="preserve">     - Request stays pending until caterer approves</w:t>
      </w:r>
    </w:p>
    <w:p w:rsidR="001560B6" w:rsidRDefault="008964B5">
      <w:r>
        <w:t xml:space="preserve">     - Cannot submit another request if one is pending/active</w:t>
      </w:r>
    </w:p>
    <w:p w:rsidR="001560B6" w:rsidRDefault="001560B6"/>
    <w:p w:rsidR="001560B6" w:rsidRDefault="008964B5">
      <w:r>
        <w:t xml:space="preserve">  5. My Subscription</w:t>
      </w:r>
    </w:p>
    <w:p w:rsidR="001560B6" w:rsidRDefault="008964B5">
      <w:r>
        <w:t xml:space="preserve">     - View current subscription status (pending / active / cancelled)</w:t>
      </w:r>
    </w:p>
    <w:p w:rsidR="001560B6" w:rsidRDefault="008964B5">
      <w:r>
        <w:t xml:space="preserve">     - View subscription history</w:t>
      </w:r>
    </w:p>
    <w:p w:rsidR="001560B6" w:rsidRDefault="008964B5">
      <w:r>
        <w:t xml:space="preserve">     - Delete pending request</w:t>
      </w:r>
    </w:p>
    <w:p w:rsidR="001560B6" w:rsidRDefault="008964B5">
      <w:r>
        <w:t xml:space="preserve">     - Request cancellation for active plan</w:t>
      </w:r>
    </w:p>
    <w:p w:rsidR="001560B6" w:rsidRDefault="001560B6"/>
    <w:p w:rsidR="001560B6" w:rsidRDefault="008964B5">
      <w:r>
        <w:t xml:space="preserve">  6. Today's Menu</w:t>
      </w:r>
    </w:p>
    <w:p w:rsidR="001560B6" w:rsidRDefault="008964B5">
      <w:r>
        <w:lastRenderedPageBreak/>
        <w:t xml:space="preserve">     - View breakfast, lunch, dinner for current day</w:t>
      </w:r>
    </w:p>
    <w:p w:rsidR="001560B6" w:rsidRDefault="008964B5">
      <w:r>
        <w:t xml:space="preserve">     - Updated in real time when caterer publishes</w:t>
      </w:r>
    </w:p>
    <w:p w:rsidR="001560B6" w:rsidRDefault="008964B5">
      <w:r>
        <w:t xml:space="preserve">     - AI nutrition score shown per meal (Agent 5 output)</w:t>
      </w:r>
    </w:p>
    <w:p w:rsidR="001560B6" w:rsidRDefault="008964B5">
      <w:r>
        <w:t xml:space="preserve">     - Meal rating widget (1-5 stars) after each slot time passes</w:t>
      </w:r>
    </w:p>
    <w:p w:rsidR="001560B6" w:rsidRDefault="001560B6"/>
    <w:p w:rsidR="001560B6" w:rsidRDefault="008964B5">
      <w:r>
        <w:t xml:space="preserve">  7. Submit Complaint</w:t>
      </w:r>
    </w:p>
    <w:p w:rsidR="001560B6" w:rsidRDefault="008964B5">
      <w:r>
        <w:t xml:space="preserve">     - Title + category dropdown (food quality / quantity / hygiene / service / other)</w:t>
      </w:r>
    </w:p>
    <w:p w:rsidR="001560B6" w:rsidRDefault="008964B5">
      <w:r>
        <w:t xml:space="preserve">     - Description text</w:t>
      </w:r>
    </w:p>
    <w:p w:rsidR="001560B6" w:rsidRDefault="008964B5">
      <w:r>
        <w:t xml:space="preserve">     - Submitted complaints visible under complaint history</w:t>
      </w:r>
    </w:p>
    <w:p w:rsidR="001560B6" w:rsidRDefault="001560B6"/>
    <w:p w:rsidR="001560B6" w:rsidRDefault="008964B5">
      <w:r>
        <w:rPr>
          <w:b/>
        </w:rPr>
        <w:t>CATERER MODULE:</w:t>
      </w:r>
    </w:p>
    <w:p w:rsidR="001560B6" w:rsidRDefault="001560B6"/>
    <w:p w:rsidR="001560B6" w:rsidRDefault="008964B5">
      <w:r>
        <w:t xml:space="preserve">  1. Caterer Login</w:t>
      </w:r>
    </w:p>
    <w:p w:rsidR="001560B6" w:rsidRDefault="008964B5">
      <w:r>
        <w:t xml:space="preserve">     - Pre-assigned credentials, no self-registration</w:t>
      </w:r>
    </w:p>
    <w:p w:rsidR="001560B6" w:rsidRDefault="008964B5">
      <w:r>
        <w:t xml:space="preserve">     - JWT via Supabase, role = caterer</w:t>
      </w:r>
    </w:p>
    <w:p w:rsidR="001560B6" w:rsidRDefault="001560B6"/>
    <w:p w:rsidR="001560B6" w:rsidRDefault="008964B5">
      <w:r>
        <w:t xml:space="preserve">  2. Caterer Dashboard</w:t>
      </w:r>
    </w:p>
    <w:p w:rsidR="001560B6" w:rsidRDefault="008964B5">
      <w:r>
        <w:t xml:space="preserve">     - Real-time meal counts for breakfast, lunch, dinner</w:t>
      </w:r>
    </w:p>
    <w:p w:rsidR="001560B6" w:rsidRDefault="008964B5">
      <w:r>
        <w:t xml:space="preserve">     - Based on active subscriptions per slot</w:t>
      </w:r>
    </w:p>
    <w:p w:rsidR="001560B6" w:rsidRDefault="008964B5">
      <w:r>
        <w:t xml:space="preserve">     - AI prediction panel (Agent 2): "Tomorrow expected — B:45 L:120 D:80"</w:t>
      </w:r>
    </w:p>
    <w:p w:rsidR="001560B6" w:rsidRDefault="008964B5">
      <w:r>
        <w:t xml:space="preserve">     - High-impact alerts from agents shown here</w:t>
      </w:r>
    </w:p>
    <w:p w:rsidR="001560B6" w:rsidRDefault="001560B6"/>
    <w:p w:rsidR="001560B6" w:rsidRDefault="008964B5">
      <w:r>
        <w:t xml:space="preserve">  3. Update Today's Menu</w:t>
      </w:r>
    </w:p>
    <w:p w:rsidR="001560B6" w:rsidRDefault="008964B5">
      <w:r>
        <w:t xml:space="preserve">     - Select from predefined Indian dish list (to support nutrition tracking)</w:t>
      </w:r>
    </w:p>
    <w:p w:rsidR="001560B6" w:rsidRDefault="008964B5">
      <w:r>
        <w:t xml:space="preserve">     - Free text fallback if dish not in list</w:t>
      </w:r>
    </w:p>
    <w:p w:rsidR="001560B6" w:rsidRDefault="008964B5">
      <w:r>
        <w:t xml:space="preserve">     - Published instantly → visible to all students</w:t>
      </w:r>
    </w:p>
    <w:p w:rsidR="001560B6" w:rsidRDefault="008964B5">
      <w:r>
        <w:lastRenderedPageBreak/>
        <w:t xml:space="preserve">     - Every update stored in menu_history table</w:t>
      </w:r>
    </w:p>
    <w:p w:rsidR="001560B6" w:rsidRDefault="001560B6"/>
    <w:p w:rsidR="001560B6" w:rsidRDefault="008964B5">
      <w:r>
        <w:t xml:space="preserve">  4. Manage Subscriptions</w:t>
      </w:r>
    </w:p>
    <w:p w:rsidR="001560B6" w:rsidRDefault="008964B5">
      <w:r>
        <w:t xml:space="preserve">     - View all pending subscription requests</w:t>
      </w:r>
    </w:p>
    <w:p w:rsidR="001560B6" w:rsidRDefault="008964B5">
      <w:r>
        <w:t xml:space="preserve">     - Approve or reject each request</w:t>
      </w:r>
    </w:p>
    <w:p w:rsidR="001560B6" w:rsidRDefault="008964B5">
      <w:r>
        <w:t xml:space="preserve">     - View all active subscribers</w:t>
      </w:r>
    </w:p>
    <w:p w:rsidR="001560B6" w:rsidRDefault="008964B5">
      <w:r>
        <w:t xml:space="preserve">     - View cancellation requests → approve or reject</w:t>
      </w:r>
    </w:p>
    <w:p w:rsidR="001560B6" w:rsidRDefault="008964B5">
      <w:r>
        <w:t xml:space="preserve">     - Churn risk badge next to each student: 🔴 High / 🟡 Medium / 🟢 Safe (Agent 4)</w:t>
      </w:r>
    </w:p>
    <w:p w:rsidR="001560B6" w:rsidRDefault="001560B6"/>
    <w:p w:rsidR="001560B6" w:rsidRDefault="008964B5">
      <w:r>
        <w:t xml:space="preserve">  5. View Complaints</w:t>
      </w:r>
    </w:p>
    <w:p w:rsidR="001560B6" w:rsidRDefault="008964B5">
      <w:r>
        <w:t xml:space="preserve">     - All student complaints listed</w:t>
      </w:r>
    </w:p>
    <w:p w:rsidR="001560B6" w:rsidRDefault="008964B5">
      <w:r>
        <w:t xml:space="preserve">     - Filter by category, date, status</w:t>
      </w:r>
    </w:p>
    <w:p w:rsidR="001560B6" w:rsidRDefault="008964B5">
      <w:r>
        <w:t xml:space="preserve">     - Mark as resolved</w:t>
      </w:r>
    </w:p>
    <w:p w:rsidR="001560B6" w:rsidRDefault="008964B5">
      <w:r>
        <w:t xml:space="preserve">     - Clustered complaint summary panel (Agent 3 output)</w:t>
      </w:r>
    </w:p>
    <w:p w:rsidR="001560B6" w:rsidRDefault="001560B6"/>
    <w:p w:rsidR="001560B6" w:rsidRDefault="008964B5">
      <w:r>
        <w:t xml:space="preserve">  6. Update Monthly Price</w:t>
      </w:r>
    </w:p>
    <w:p w:rsidR="001560B6" w:rsidRDefault="008964B5">
      <w:r>
        <w:t xml:space="preserve">     - Change monthly plan price</w:t>
      </w:r>
    </w:p>
    <w:p w:rsidR="001560B6" w:rsidRDefault="008964B5">
      <w:r>
        <w:t xml:space="preserve">     - Auto-updates all student plan options immediately</w:t>
      </w:r>
    </w:p>
    <w:p w:rsidR="001560B6" w:rsidRDefault="001560B6"/>
    <w:p w:rsidR="001560B6" w:rsidRDefault="001560B6"/>
    <w:p w:rsidR="001560B6" w:rsidRDefault="008964B5">
      <w:r>
        <w:t>AI AGENTS (5 agents, run via APScheduler in background)</w:t>
      </w:r>
    </w:p>
    <w:p w:rsidR="001560B6" w:rsidRDefault="008964B5">
      <w:r>
        <w:rPr>
          <w:b/>
        </w:rPr>
        <w:t>---------------------------------------------------------</w:t>
      </w:r>
    </w:p>
    <w:p w:rsidR="001560B6" w:rsidRDefault="001560B6"/>
    <w:p w:rsidR="001560B6" w:rsidRDefault="008964B5">
      <w:r>
        <w:t>Agent 1 — Menu Planner</w:t>
      </w:r>
    </w:p>
    <w:p w:rsidR="001560B6" w:rsidRDefault="008964B5">
      <w:r>
        <w:t xml:space="preserve">  Trigger  : Weekly (every Sunday night)</w:t>
      </w:r>
    </w:p>
    <w:p w:rsidR="001560B6" w:rsidRDefault="008964B5">
      <w:r>
        <w:t xml:space="preserve">  Input    : menu_history + meal_ratings + meal_attendance</w:t>
      </w:r>
    </w:p>
    <w:p w:rsidR="001560B6" w:rsidRDefault="008964B5">
      <w:r>
        <w:lastRenderedPageBreak/>
        <w:t xml:space="preserve">  Process  : Claude API reasons over patterns → suggests next week's menu</w:t>
      </w:r>
    </w:p>
    <w:p w:rsidR="001560B6" w:rsidRDefault="008964B5">
      <w:r>
        <w:t xml:space="preserve">  Output   : Suggested menu shown to caterer for approval before publishing</w:t>
      </w:r>
    </w:p>
    <w:p w:rsidR="001560B6" w:rsidRDefault="008964B5">
      <w:r>
        <w:t xml:space="preserve">  Plugs in : Update Today's Menu page (suggestion panel)</w:t>
      </w:r>
    </w:p>
    <w:p w:rsidR="001560B6" w:rsidRDefault="001560B6"/>
    <w:p w:rsidR="001560B6" w:rsidRDefault="008964B5">
      <w:r>
        <w:t>Agent 2 — Waste Reduction  ← most valuable</w:t>
      </w:r>
    </w:p>
    <w:p w:rsidR="001560B6" w:rsidRDefault="008964B5">
      <w:r>
        <w:t xml:space="preserve">  Trigger  : Daily (every night for next day prediction)</w:t>
      </w:r>
    </w:p>
    <w:p w:rsidR="001560B6" w:rsidRDefault="008964B5">
      <w:r>
        <w:t xml:space="preserve">  Input    : meal_attendance history + day of week + exam calendar</w:t>
      </w:r>
    </w:p>
    <w:p w:rsidR="001560B6" w:rsidRDefault="008964B5">
      <w:r>
        <w:t xml:space="preserve">  Model    : XGBoost trained on attendance patterns</w:t>
      </w:r>
    </w:p>
    <w:p w:rsidR="001560B6" w:rsidRDefault="008964B5">
      <w:r>
        <w:t xml:space="preserve">  Output   : Predicted headcount per slot for tomorrow</w:t>
      </w:r>
    </w:p>
    <w:p w:rsidR="001560B6" w:rsidRDefault="008964B5">
      <w:r>
        <w:t xml:space="preserve">  Alert    : If predicted &lt; threshold → notify caterer to reduce preparation</w:t>
      </w:r>
    </w:p>
    <w:p w:rsidR="001560B6" w:rsidRDefault="008964B5">
      <w:r>
        <w:t xml:space="preserve">  Plugs in : Caterer Dashboard (prediction widget)</w:t>
      </w:r>
    </w:p>
    <w:p w:rsidR="001560B6" w:rsidRDefault="001560B6"/>
    <w:p w:rsidR="001560B6" w:rsidRDefault="008964B5">
      <w:r>
        <w:t>Agent 3 — Complaint Analyzer  ← build first (easiest)</w:t>
      </w:r>
    </w:p>
    <w:p w:rsidR="001560B6" w:rsidRDefault="008964B5">
      <w:r>
        <w:t xml:space="preserve">  Trigger  : Weekly (every Monday morning)</w:t>
      </w:r>
    </w:p>
    <w:p w:rsidR="001560B6" w:rsidRDefault="008964B5">
      <w:r>
        <w:t xml:space="preserve">  Input    : All complaints from past 7 days</w:t>
      </w:r>
    </w:p>
    <w:p w:rsidR="001560B6" w:rsidRDefault="008964B5">
      <w:r>
        <w:t xml:space="preserve">  Model    : sentence-transformers embeddings + HDBSCAN clustering</w:t>
      </w:r>
    </w:p>
    <w:p w:rsidR="001560B6" w:rsidRDefault="008964B5">
      <w:r>
        <w:t xml:space="preserve">  Output   : Clustered categories + recurring issue detection + weekly report</w:t>
      </w:r>
    </w:p>
    <w:p w:rsidR="001560B6" w:rsidRDefault="008964B5">
      <w:r>
        <w:t xml:space="preserve">  Plugs in : View Complaints page (summary panel + downloadable PDF report)</w:t>
      </w:r>
    </w:p>
    <w:p w:rsidR="001560B6" w:rsidRDefault="001560B6"/>
    <w:p w:rsidR="001560B6" w:rsidRDefault="008964B5">
      <w:r>
        <w:t>Agent 4 — Churn Predictor</w:t>
      </w:r>
    </w:p>
    <w:p w:rsidR="001560B6" w:rsidRDefault="008964B5">
      <w:r>
        <w:t xml:space="preserve">  Trigger  : Weekly</w:t>
      </w:r>
    </w:p>
    <w:p w:rsidR="001560B6" w:rsidRDefault="008964B5">
      <w:r>
        <w:t xml:space="preserve">  Input    : complaint frequency + meal skip rate + rating history + subscription age</w:t>
      </w:r>
    </w:p>
    <w:p w:rsidR="001560B6" w:rsidRDefault="008964B5">
      <w:r>
        <w:t xml:space="preserve">  Model    : XGBoost classifier + SHAP for explainability</w:t>
      </w:r>
    </w:p>
    <w:p w:rsidR="001560B6" w:rsidRDefault="008964B5">
      <w:r>
        <w:t xml:space="preserve">  Output   : Churn risk score per student (High/Medium/Low) + reason</w:t>
      </w:r>
    </w:p>
    <w:p w:rsidR="001560B6" w:rsidRDefault="008964B5">
      <w:r>
        <w:t xml:space="preserve">  Plugs in : Manage Subscriptions page (risk badge per student)</w:t>
      </w:r>
    </w:p>
    <w:p w:rsidR="001560B6" w:rsidRDefault="001560B6"/>
    <w:p w:rsidR="001560B6" w:rsidRDefault="008964B5">
      <w:r>
        <w:lastRenderedPageBreak/>
        <w:t>Agent 5 — Nutritional Balance</w:t>
      </w:r>
    </w:p>
    <w:p w:rsidR="001560B6" w:rsidRDefault="008964B5">
      <w:r>
        <w:t xml:space="preserve">  Trigger  : Daily (after caterer publishes menu)</w:t>
      </w:r>
    </w:p>
    <w:p w:rsidR="001560B6" w:rsidRDefault="008964B5">
      <w:r>
        <w:t xml:space="preserve">  Input    : Today's menu items → IFCT database lookup → Edamam API fallback</w:t>
      </w:r>
    </w:p>
    <w:p w:rsidR="001560B6" w:rsidRDefault="008964B5">
      <w:r>
        <w:t xml:space="preserve">  Process  : Claude API analyzes weekly nutritional gaps</w:t>
      </w:r>
    </w:p>
    <w:p w:rsidR="001560B6" w:rsidRDefault="008964B5">
      <w:r>
        <w:t xml:space="preserve">  Output   : Daily nutrition score per meal + weekly gap report for caterer</w:t>
      </w:r>
    </w:p>
    <w:p w:rsidR="001560B6" w:rsidRDefault="008964B5">
      <w:r>
        <w:t xml:space="preserve">  Alerts   : "This week low on protein — suggest adding eggs/dal"</w:t>
      </w:r>
    </w:p>
    <w:p w:rsidR="001560B6" w:rsidRDefault="008964B5">
      <w:r>
        <w:t xml:space="preserve">  Plugs in : Today's Menu (student sees score) + Caterer Dashboard (weekly report)</w:t>
      </w:r>
    </w:p>
    <w:p w:rsidR="001560B6" w:rsidRDefault="001560B6"/>
    <w:p w:rsidR="001560B6" w:rsidRDefault="001560B6"/>
    <w:p w:rsidR="001560B6" w:rsidRDefault="001560B6"/>
    <w:p w:rsidR="001560B6" w:rsidRDefault="008964B5">
      <w:r>
        <w:rPr>
          <w:b/>
        </w:rPr>
        <w:t>NUTRITION CALCULATION</w:t>
      </w:r>
    </w:p>
    <w:p w:rsidR="001560B6" w:rsidRDefault="008964B5">
      <w:r>
        <w:rPr>
          <w:b/>
        </w:rPr>
        <w:t>---------------------</w:t>
      </w:r>
    </w:p>
    <w:p w:rsidR="001560B6" w:rsidRDefault="008964B5">
      <w:r>
        <w:t>- Caterer selects dishes from predefined Indian food list</w:t>
      </w:r>
    </w:p>
    <w:p w:rsidR="001560B6" w:rsidRDefault="008964B5">
      <w:r>
        <w:t>- System maps dish → IFCT (Indian Food Composition Tables) database</w:t>
      </w:r>
    </w:p>
    <w:p w:rsidR="001560B6" w:rsidRDefault="008964B5">
      <w:r>
        <w:t>- IFCT has 528 Indian foods with full nutritional breakdown (NIN, Hyderabad)</w:t>
      </w:r>
    </w:p>
    <w:p w:rsidR="001560B6" w:rsidRDefault="008964B5">
      <w:r>
        <w:t>- If dish not found → fallback to Edamam Food API</w:t>
      </w:r>
    </w:p>
    <w:p w:rsidR="001560B6" w:rsidRDefault="008964B5">
      <w:r>
        <w:t>- Tracks: calories, protein, carbs, fat, iron, calcium, fibre per day</w:t>
      </w:r>
    </w:p>
    <w:p w:rsidR="001560B6" w:rsidRDefault="008964B5">
      <w:r>
        <w:t>- Agent 5 flags: low protein (&lt;50g/day), low calories (&lt;1800/day) etc.</w:t>
      </w:r>
    </w:p>
    <w:p w:rsidR="001560B6" w:rsidRDefault="001560B6"/>
    <w:p w:rsidR="001560B6" w:rsidRDefault="001560B6"/>
    <w:p w:rsidR="001560B6" w:rsidRDefault="008964B5">
      <w:r>
        <w:rPr>
          <w:b/>
        </w:rPr>
        <w:t>DATA SIMULATION PLAN</w:t>
      </w:r>
    </w:p>
    <w:p w:rsidR="001560B6" w:rsidRDefault="008964B5">
      <w:r>
        <w:rPr>
          <w:b/>
        </w:rPr>
        <w:t>--------------------</w:t>
      </w:r>
    </w:p>
    <w:p w:rsidR="001560B6" w:rsidRDefault="008964B5">
      <w:r>
        <w:t>Simulate 18 months before launch to train ML models:</w:t>
      </w:r>
    </w:p>
    <w:p w:rsidR="001560B6" w:rsidRDefault="008964B5">
      <w:r>
        <w:t xml:space="preserve">  Simulate  : meal_attendance, meal_ratings, menu_history, complaint history</w:t>
      </w:r>
    </w:p>
    <w:p w:rsidR="001560B6" w:rsidRDefault="008964B5">
      <w:r>
        <w:t xml:space="preserve">  Dont sim  : churn labels, complaint text sentiment</w:t>
      </w:r>
    </w:p>
    <w:p w:rsidR="001560B6" w:rsidRDefault="008964B5">
      <w:r>
        <w:t xml:space="preserve">  Real data : IFCT nutrition values — no simulation needed</w:t>
      </w:r>
    </w:p>
    <w:p w:rsidR="001560B6" w:rsidRDefault="008964B5">
      <w:r>
        <w:lastRenderedPageBreak/>
        <w:t xml:space="preserve">  Tools     : numpy + pandas + Faker + sdv library</w:t>
      </w:r>
    </w:p>
    <w:p w:rsidR="001560B6" w:rsidRDefault="008964B5">
      <w:r>
        <w:t xml:space="preserve">  Split     : 12 months training, 6 months validation</w:t>
      </w:r>
    </w:p>
    <w:p w:rsidR="001560B6" w:rsidRDefault="008964B5">
      <w:r>
        <w:t xml:space="preserve">  Note      : Retrain models after 2-3 months of real usage</w:t>
      </w:r>
    </w:p>
    <w:p w:rsidR="001560B6" w:rsidRDefault="001560B6"/>
    <w:p w:rsidR="001560B6" w:rsidRDefault="001560B6"/>
    <w:p w:rsidR="001560B6" w:rsidRDefault="008964B5">
      <w:r>
        <w:rPr>
          <w:b/>
        </w:rPr>
        <w:t>BUILD ORDER</w:t>
      </w:r>
    </w:p>
    <w:p w:rsidR="001560B6" w:rsidRDefault="008964B5">
      <w:r>
        <w:rPr>
          <w:b/>
        </w:rPr>
        <w:t>-----------</w:t>
      </w:r>
    </w:p>
    <w:p w:rsidR="001560B6" w:rsidRDefault="008964B5">
      <w:r>
        <w:t>Phase 1 (Week 1-2) : Backend setup — FastAPI, PostgreSQL, auth, all core APIs</w:t>
      </w:r>
    </w:p>
    <w:p w:rsidR="001560B6" w:rsidRDefault="008964B5">
      <w:r>
        <w:t>Phase 2 (Week 3)   : Frontend — React, all student + caterer pages</w:t>
      </w:r>
    </w:p>
    <w:p w:rsidR="001560B6" w:rsidRDefault="008964B5">
      <w:r>
        <w:t>Phase 3 (Week 4)   : Data simulation script + ML model training</w:t>
      </w:r>
    </w:p>
    <w:p w:rsidR="001560B6" w:rsidRDefault="008964B5">
      <w:r>
        <w:t>Phase 4 (Week 5)   : Agent 3 (Complaint Analyzer) — works without history</w:t>
      </w:r>
    </w:p>
    <w:p w:rsidR="001560B6" w:rsidRDefault="008964B5">
      <w:r>
        <w:t>Phase 5 (Week 6)   : Agent 2 (Waste Reduction) + Agent 1 (Menu Planner)</w:t>
      </w:r>
    </w:p>
    <w:p w:rsidR="001560B6" w:rsidRDefault="008964B5">
      <w:r>
        <w:t>Phase 6 (Week 7)   : Agent 4 (Churn) + Agent 5 (Nutrition)</w:t>
      </w:r>
    </w:p>
    <w:p w:rsidR="001560B6" w:rsidRDefault="008964B5">
      <w:r>
        <w:t>Phase 7 (Week 8)   : Testing, polish, pilot deployment</w:t>
      </w:r>
    </w:p>
    <w:p w:rsidR="001560B6" w:rsidRDefault="001560B6"/>
    <w:p w:rsidR="001560B6" w:rsidRDefault="001560B6"/>
    <w:p w:rsidR="001560B6" w:rsidRDefault="008964B5">
      <w:r>
        <w:rPr>
          <w:b/>
        </w:rPr>
        <w:t>FUTURE EXTENSIONS</w:t>
      </w:r>
    </w:p>
    <w:p w:rsidR="001560B6" w:rsidRDefault="008964B5">
      <w:r>
        <w:rPr>
          <w:b/>
        </w:rPr>
        <w:t>-----------------</w:t>
      </w:r>
    </w:p>
    <w:p w:rsidR="001560B6" w:rsidRDefault="008964B5">
      <w:r>
        <w:t>- QR scan based meal attendance (replaces manual check-in)</w:t>
      </w:r>
    </w:p>
    <w:p w:rsidR="001560B6" w:rsidRDefault="008964B5">
      <w:r>
        <w:t>- Mobile app (React Native)</w:t>
      </w:r>
    </w:p>
    <w:p w:rsidR="001560B6" w:rsidRDefault="008964B5">
      <w:r>
        <w:t>- WhatsApp bot for caterer alerts</w:t>
      </w:r>
    </w:p>
    <w:p w:rsidR="001560B6" w:rsidRDefault="008964B5">
      <w:r>
        <w:t>- Multi-mess support (one platform, multiple hostels)</w:t>
      </w:r>
    </w:p>
    <w:p w:rsidR="001560B6" w:rsidRDefault="008964B5">
      <w:r>
        <w:t>- SaaS model for college chains (Manipal, VIT, Amity)</w:t>
      </w:r>
    </w:p>
    <w:p w:rsidR="001560B6" w:rsidRDefault="008964B5">
      <w:r>
        <w:t>- Digital payments integration</w:t>
      </w:r>
    </w:p>
    <w:p w:rsidR="001560B6" w:rsidRDefault="008964B5">
      <w:r>
        <w:t>- Agent 6 (Budget Optimizer) when inventory module added</w:t>
      </w:r>
    </w:p>
    <w:p w:rsidR="001560B6" w:rsidRDefault="001560B6"/>
    <w:p w:rsidR="001560B6" w:rsidRDefault="001560B6"/>
    <w:p w:rsidR="001560B6" w:rsidRDefault="008964B5">
      <w:r>
        <w:rPr>
          <w:b/>
        </w:rPr>
        <w:t>PROJECT RATING: 8.5/10</w:t>
      </w:r>
    </w:p>
    <w:sectPr w:rsidR="001560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60B6"/>
    <w:rsid w:val="0029639D"/>
    <w:rsid w:val="00326F90"/>
    <w:rsid w:val="004B5039"/>
    <w:rsid w:val="006244AC"/>
    <w:rsid w:val="00883E9B"/>
    <w:rsid w:val="008964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00E5581-2AE3-42E3-BDFF-05601D75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48FF47-1998-4094-9908-D02CFC233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2026-06-19T06:17:00Z</dcterms:modified>
  <cp:category/>
</cp:coreProperties>
</file>